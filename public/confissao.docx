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FEDA9" w14:textId="77777777" w:rsidR="00320E98" w:rsidRDefault="001040F4">
      <w:pPr>
        <w:jc w:val="center"/>
      </w:pPr>
      <w:r>
        <w:rPr>
          <w:b/>
          <w:sz w:val="24"/>
        </w:rPr>
        <w:t>CONTRATO DE CONFISSÃO E PARCELAMENTO DE DÍVIDA</w:t>
      </w:r>
      <w:r>
        <w:rPr>
          <w:b/>
          <w:sz w:val="24"/>
        </w:rPr>
        <w:br/>
        <w:t>{{NOME_DO_EMPREENDIMENTO}}</w:t>
      </w:r>
    </w:p>
    <w:p w14:paraId="715D3320" w14:textId="77777777" w:rsidR="00320E98" w:rsidRDefault="00320E98"/>
    <w:p w14:paraId="1F7F3E73" w14:textId="77777777" w:rsidR="00320E98" w:rsidRDefault="001040F4">
      <w:pPr>
        <w:jc w:val="both"/>
      </w:pPr>
      <w:r>
        <w:t xml:space="preserve">Pelo presente aditivo ao Instrumento Particular celebrado em {{DATA_CONTRATO_ORIGINAL}}, de um lado, </w:t>
      </w:r>
      <w:r>
        <w:rPr>
          <w:b/>
        </w:rPr>
        <w:t>{{NOME_CREDOR}}</w:t>
      </w:r>
      <w:r>
        <w:t xml:space="preserve">, doravante denominada simplesmente CREDORA, e, de outro lado, </w:t>
      </w:r>
      <w:r>
        <w:rPr>
          <w:b/>
        </w:rPr>
        <w:t>{{NOME_DEVEDOR}}</w:t>
      </w:r>
      <w:r>
        <w:t xml:space="preserve">, CPF nº {{CPF_DEVEDOR}}, doravante denominada simplesmente DEVEDORA, e </w:t>
      </w:r>
      <w:r>
        <w:rPr>
          <w:b/>
        </w:rPr>
        <w:t>{{NOME_FIADOR}}</w:t>
      </w:r>
      <w:r>
        <w:t>, CPF nº {{CPF_FIADOR}}, doravante denominada simplesmente FIADORA ajustam entre si, o presente Contrato de Confissão de Dívida, que se regerá pelas cláusulas seguintes e pelas condições descritas no presente.</w:t>
      </w:r>
    </w:p>
    <w:p w14:paraId="6F8B83F0" w14:textId="77777777" w:rsidR="00320E98" w:rsidRDefault="001040F4">
      <w:pPr>
        <w:jc w:val="both"/>
      </w:pPr>
      <w:r>
        <w:rPr>
          <w:b/>
        </w:rPr>
        <w:t>Cláusula Primeira</w:t>
      </w:r>
      <w:r>
        <w:t xml:space="preserve"> – Através do presente, reconhece expressamente a DEVEDORA e FIADORA que possui uma dívida a ser paga ao CREDOR, consubstanciada no montante total de R${{VALOR_TOTAL_DIVIDA}} ({{VALOR_TOTAL_DIVIDA_POR_EXTENSO}}), e que quitará este valor conforme as condições previstas neste contrato.</w:t>
      </w:r>
    </w:p>
    <w:p w14:paraId="565176F0" w14:textId="77777777" w:rsidR="00320E98" w:rsidRDefault="001040F4">
      <w:pPr>
        <w:jc w:val="both"/>
      </w:pPr>
      <w:r>
        <w:rPr>
          <w:b/>
        </w:rPr>
        <w:t>Parágrafo único</w:t>
      </w:r>
      <w:r>
        <w:t xml:space="preserve"> – A DEVEDORA e a FIADORA neste ato, declaram que o débito total será pago, inteiramente nos termos do presente instrumento, obrigando-se a efetuar o pagamento da seguinte forma: {{NUMERO_PARCELAS}} ({{NUMERO_PARCELAS_POR_EXTENSO}}) parcelas no valor de R${{VALOR_PARCELA}} ({{VALOR_PARCELA_POR_EXTENSO}}) cada, a serem pagas nas datas: {{DATAS_VENCIMENTO_PARCELAS}}, através de {{FORMA_DE_PAGAMENTO}}.</w:t>
      </w:r>
    </w:p>
    <w:p w14:paraId="0E4CAC7B" w14:textId="77777777" w:rsidR="00320E98" w:rsidRDefault="001040F4">
      <w:pPr>
        <w:jc w:val="both"/>
      </w:pPr>
      <w:r>
        <w:rPr>
          <w:b/>
        </w:rPr>
        <w:t>Cláusula Segunda</w:t>
      </w:r>
      <w:r>
        <w:t xml:space="preserve"> – O crédito que a CREDORA possui contra a DEVEDORA e FIADORA é originário da entrada do contrato de Promessa de Compra e Venda, referente às parcelas {{NUMERO_PARCELAS_ORIGINAIS}} do acordo formalizado em {{DATA_ACORDO_ORIGINAL}}, com vencimentos de {{PERIODO_VENCIMENTO_ORIGINAL}}.</w:t>
      </w:r>
    </w:p>
    <w:p w14:paraId="2E81B59D" w14:textId="77777777" w:rsidR="00320E98" w:rsidRDefault="001040F4">
      <w:pPr>
        <w:jc w:val="both"/>
      </w:pPr>
      <w:r>
        <w:rPr>
          <w:b/>
        </w:rPr>
        <w:t>Cláusula Terceira</w:t>
      </w:r>
      <w:r>
        <w:t xml:space="preserve"> – O não pagamento no vencimento de qualquer parcela mencionada fará com que a DEVEDORA e FIADORA incorra em mora, sujeitando-se desta forma a protesto dos títulos emitidos conforme as condições aqui estabelecidas ou ainda a inclusão dos registros nos órgãos restritivos de crédito, cobranças judiciais que se fizerem necessárias, independentemente de notificação. Incidirá também a cobrança de multa moratória de {{PERCENTUAL_MULTA_MORATORIA}}% sobre o total do débito existente à época, juros de {{PERCENTUAL_J</w:t>
      </w:r>
      <w:r>
        <w:t>UROS_MES}}% ao mês, atualização monetária, honorários advocatícios, estes na base de {{PERCENTUAL_HONORARIOS}}%, bem como no vencimento antecipado das parcelas vincendas, independentemente de aviso ou interpelação.</w:t>
      </w:r>
    </w:p>
    <w:p w14:paraId="41211416" w14:textId="77777777" w:rsidR="00320E98" w:rsidRDefault="001040F4">
      <w:pPr>
        <w:jc w:val="both"/>
      </w:pPr>
      <w:r>
        <w:rPr>
          <w:b/>
        </w:rPr>
        <w:t>Cláusula Quarta</w:t>
      </w:r>
      <w:r>
        <w:t xml:space="preserve"> – O presente termo de confissão passa a vigorar entre as partes a partir da assinatura do mesmo.</w:t>
      </w:r>
    </w:p>
    <w:p w14:paraId="2D0C77D8" w14:textId="77777777" w:rsidR="00320E98" w:rsidRDefault="001040F4">
      <w:pPr>
        <w:jc w:val="both"/>
      </w:pPr>
      <w:r>
        <w:rPr>
          <w:b/>
        </w:rPr>
        <w:t>Cláusula Quinta</w:t>
      </w:r>
      <w:r>
        <w:t xml:space="preserve"> – Com o cumprimento dos pagamentos do presente acordo, as partes se darão mútua e recíproca quitação, para nada mais reclamar uma da outra, especialmente no que tange ao débito objeto da presente confissão de dívida.</w:t>
      </w:r>
    </w:p>
    <w:p w14:paraId="525E69DE" w14:textId="77777777" w:rsidR="00320E98" w:rsidRDefault="001040F4">
      <w:pPr>
        <w:jc w:val="both"/>
      </w:pPr>
      <w:r>
        <w:rPr>
          <w:b/>
        </w:rPr>
        <w:t>Cláusula Sexta</w:t>
      </w:r>
      <w:r>
        <w:t xml:space="preserve"> – Serão consideradas como verdadeiras as assinaturas e declarações constantes no presente contrato, sujeitando-se as penalidades previstas no Código Civil.</w:t>
      </w:r>
    </w:p>
    <w:p w14:paraId="0B103FAB" w14:textId="77777777" w:rsidR="00320E98" w:rsidRDefault="001040F4">
      <w:pPr>
        <w:jc w:val="both"/>
      </w:pPr>
      <w:r>
        <w:rPr>
          <w:b/>
        </w:rPr>
        <w:t>Cláusula Sétima</w:t>
      </w:r>
      <w:r>
        <w:t xml:space="preserve"> – O presente é realizado em caráter irrevogável, irretratável e intransferível, o qual obrigam as partes a cumpri-lo, a qualquer título, bem como seus herdeiros e sucessores.</w:t>
      </w:r>
    </w:p>
    <w:p w14:paraId="09674AAE" w14:textId="77777777" w:rsidR="00320E98" w:rsidRDefault="001040F4">
      <w:pPr>
        <w:jc w:val="both"/>
      </w:pPr>
      <w:r>
        <w:rPr>
          <w:b/>
        </w:rPr>
        <w:t>Cláusula Oitava</w:t>
      </w:r>
      <w:r>
        <w:t xml:space="preserve"> – Para dirimir quaisquer controvérsias oriundas do presente contrato, as partes elegem o foro da comarca de {{CIDADE_FORO}}, Estado de {{ESTADO_FORO}}.</w:t>
      </w:r>
    </w:p>
    <w:p w14:paraId="5AA8BA98" w14:textId="77777777" w:rsidR="00320E98" w:rsidRDefault="001040F4">
      <w:pPr>
        <w:jc w:val="both"/>
      </w:pPr>
      <w:r>
        <w:t>Por estarem, assim justos e contratados, firmam o presente instrumento, em duas vias de igual teor, juntamente com 2 (duas) testemunhas.</w:t>
      </w:r>
    </w:p>
    <w:p w14:paraId="160B3AB4" w14:textId="77777777" w:rsidR="00320E98" w:rsidRDefault="00320E98"/>
    <w:p w14:paraId="47D7CAEE" w14:textId="77777777" w:rsidR="00320E98" w:rsidRDefault="001040F4">
      <w:r>
        <w:t>{{CIDADE_ASSINATURA}}-{{ESTADO_ASSINATURA}}, {{DATA_ASSINATURA}}.</w:t>
      </w:r>
    </w:p>
    <w:p w14:paraId="3C90E780" w14:textId="77777777" w:rsidR="00320E98" w:rsidRDefault="00320E98"/>
    <w:p w14:paraId="1E0DE794" w14:textId="77777777" w:rsidR="00320E98" w:rsidRDefault="00320E98"/>
    <w:p w14:paraId="1679D696" w14:textId="77777777" w:rsidR="00320E98" w:rsidRDefault="001040F4">
      <w:r>
        <w:t>_________________________________________________________________________________________________________</w:t>
      </w:r>
    </w:p>
    <w:p w14:paraId="5B29E659" w14:textId="77777777" w:rsidR="00320E98" w:rsidRDefault="001040F4">
      <w:r>
        <w:t>CREDOR: {{NOME_CREDOR}}</w:t>
      </w:r>
    </w:p>
    <w:p w14:paraId="7176C476" w14:textId="77777777" w:rsidR="00320E98" w:rsidRDefault="00320E98"/>
    <w:p w14:paraId="745BE4CA" w14:textId="77777777" w:rsidR="00320E98" w:rsidRDefault="001040F4">
      <w:r>
        <w:t>________________________________________________________________________________________________________</w:t>
      </w:r>
    </w:p>
    <w:p w14:paraId="0465183E" w14:textId="77777777" w:rsidR="00320E98" w:rsidRDefault="001040F4">
      <w:r>
        <w:t>DEVEDORA: {{NOME_DEVEDOR}}</w:t>
      </w:r>
      <w:r>
        <w:br/>
        <w:t>CPF: {{CPF_DEVEDOR}}</w:t>
      </w:r>
    </w:p>
    <w:p w14:paraId="355FA391" w14:textId="77777777" w:rsidR="00320E98" w:rsidRDefault="00320E98"/>
    <w:p w14:paraId="3112CF7D" w14:textId="77777777" w:rsidR="00320E98" w:rsidRDefault="001040F4">
      <w:r>
        <w:t>________________________________________________________________________________________________________</w:t>
      </w:r>
    </w:p>
    <w:p w14:paraId="39AEB1C5" w14:textId="77777777" w:rsidR="00320E98" w:rsidRDefault="001040F4">
      <w:r>
        <w:t>FIADORA: {{NOME_FIADOR}}</w:t>
      </w:r>
      <w:r>
        <w:br/>
        <w:t>CPF: {{CPF_FIADOR}}</w:t>
      </w:r>
    </w:p>
    <w:p w14:paraId="7DE6B7B7" w14:textId="77777777" w:rsidR="00320E98" w:rsidRDefault="00320E98"/>
    <w:p w14:paraId="1722EFED" w14:textId="77777777" w:rsidR="00320E98" w:rsidRDefault="00320E98"/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20E98" w14:paraId="112A5A37" w14:textId="77777777">
        <w:tc>
          <w:tcPr>
            <w:tcW w:w="4320" w:type="dxa"/>
          </w:tcPr>
          <w:p w14:paraId="325B2819" w14:textId="77777777" w:rsidR="00320E98" w:rsidRDefault="001040F4">
            <w:r>
              <w:t>________________________________________________</w:t>
            </w:r>
          </w:p>
        </w:tc>
        <w:tc>
          <w:tcPr>
            <w:tcW w:w="4320" w:type="dxa"/>
          </w:tcPr>
          <w:p w14:paraId="6E1E081E" w14:textId="77777777" w:rsidR="00320E98" w:rsidRDefault="001040F4">
            <w:r>
              <w:t>________________________________________________</w:t>
            </w:r>
          </w:p>
        </w:tc>
      </w:tr>
      <w:tr w:rsidR="00320E98" w14:paraId="35FC1620" w14:textId="77777777">
        <w:tc>
          <w:tcPr>
            <w:tcW w:w="4320" w:type="dxa"/>
          </w:tcPr>
          <w:p w14:paraId="20D3B870" w14:textId="77777777" w:rsidR="00320E98" w:rsidRDefault="001040F4">
            <w:r>
              <w:t>TESTEMUNHA 1:</w:t>
            </w:r>
          </w:p>
        </w:tc>
        <w:tc>
          <w:tcPr>
            <w:tcW w:w="4320" w:type="dxa"/>
          </w:tcPr>
          <w:p w14:paraId="75576CF6" w14:textId="77777777" w:rsidR="00320E98" w:rsidRDefault="001040F4">
            <w:r>
              <w:t>TESTEMUNHA 2:</w:t>
            </w:r>
          </w:p>
        </w:tc>
      </w:tr>
      <w:tr w:rsidR="00320E98" w14:paraId="19F9CC05" w14:textId="77777777">
        <w:tc>
          <w:tcPr>
            <w:tcW w:w="4320" w:type="dxa"/>
          </w:tcPr>
          <w:p w14:paraId="22E98DBD" w14:textId="77777777" w:rsidR="00320E98" w:rsidRDefault="001040F4">
            <w:r>
              <w:t>NOME: {{NOME_TESTEMUNHA_1}}</w:t>
            </w:r>
            <w:r>
              <w:br/>
              <w:t>CPF: {{CPF_TESTEMUNHA_1}}</w:t>
            </w:r>
          </w:p>
        </w:tc>
        <w:tc>
          <w:tcPr>
            <w:tcW w:w="4320" w:type="dxa"/>
          </w:tcPr>
          <w:p w14:paraId="74EF4367" w14:textId="77777777" w:rsidR="00320E98" w:rsidRDefault="001040F4">
            <w:r>
              <w:t>NOME: {{NOME_TESTEMUNHA_2}}</w:t>
            </w:r>
            <w:r>
              <w:br/>
              <w:t>CPF: {{CPF_TESTEMUNHA_2}}</w:t>
            </w:r>
          </w:p>
        </w:tc>
      </w:tr>
    </w:tbl>
    <w:p w14:paraId="1F148A33" w14:textId="77777777" w:rsidR="001040F4" w:rsidRDefault="001040F4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6186731">
    <w:abstractNumId w:val="8"/>
  </w:num>
  <w:num w:numId="2" w16cid:durableId="1427266961">
    <w:abstractNumId w:val="6"/>
  </w:num>
  <w:num w:numId="3" w16cid:durableId="1754624276">
    <w:abstractNumId w:val="5"/>
  </w:num>
  <w:num w:numId="4" w16cid:durableId="244846270">
    <w:abstractNumId w:val="4"/>
  </w:num>
  <w:num w:numId="5" w16cid:durableId="1265725719">
    <w:abstractNumId w:val="7"/>
  </w:num>
  <w:num w:numId="6" w16cid:durableId="457840114">
    <w:abstractNumId w:val="3"/>
  </w:num>
  <w:num w:numId="7" w16cid:durableId="2141461949">
    <w:abstractNumId w:val="2"/>
  </w:num>
  <w:num w:numId="8" w16cid:durableId="110173039">
    <w:abstractNumId w:val="1"/>
  </w:num>
  <w:num w:numId="9" w16cid:durableId="181088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0F4"/>
    <w:rsid w:val="0015074B"/>
    <w:rsid w:val="0029639D"/>
    <w:rsid w:val="00320E98"/>
    <w:rsid w:val="00326F90"/>
    <w:rsid w:val="00AA1D8D"/>
    <w:rsid w:val="00B47730"/>
    <w:rsid w:val="00C3497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B181EE"/>
  <w14:defaultImageDpi w14:val="300"/>
  <w15:docId w15:val="{EE01A5F3-5353-6144-A88F-AF1ADD7C5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638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Matrangolo</cp:lastModifiedBy>
  <cp:revision>2</cp:revision>
  <dcterms:created xsi:type="dcterms:W3CDTF">2026-05-19T21:40:00Z</dcterms:created>
  <dcterms:modified xsi:type="dcterms:W3CDTF">2026-05-19T21:40:00Z</dcterms:modified>
  <cp:category/>
</cp:coreProperties>
</file>